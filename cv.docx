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pi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Hugo | 999999999 | boas@gmail.com</w:t>
      </w:r>
    </w:p>
    <w:p>
      <w:pPr>
        <w:pStyle w:val="Heading1"/>
      </w:pPr>
      <w:r>
        <w:t>Sobre mim</w:t>
      </w:r>
    </w:p>
    <w:p>
      <w:r>
        <w:t>Adoro programar e adoro desafios</w:t>
      </w:r>
    </w:p>
    <w:p>
      <w:pPr>
        <w:pStyle w:val="Heading1"/>
      </w:pPr>
      <w:r>
        <w:t>Experiencias de trabalho</w:t>
      </w:r>
    </w:p>
    <w:p>
      <w:r>
        <w:rPr>
          <w:b/>
        </w:rPr>
        <w:t xml:space="preserve">TIcode </w:t>
      </w:r>
      <w:r>
        <w:rPr>
          <w:i/>
        </w:rPr>
        <w:t>2010-2021</w:t>
        <w:br/>
      </w:r>
      <w:r>
        <w:t xml:space="preserve">Adoro o facto de poder aprender programação que para mim é como a magia da tecnologia </w:t>
      </w:r>
    </w:p>
    <w:p>
      <w:pPr>
        <w:pStyle w:val="Heading1"/>
      </w:pPr>
      <w:r>
        <w:t>Habilidades de Curriculo</w:t>
      </w:r>
    </w:p>
    <w:p>
      <w:pPr>
        <w:pStyle w:val="ListBullet"/>
      </w:pPr>
      <w:r>
        <w:t>Organizado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gerado usando amigoscode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